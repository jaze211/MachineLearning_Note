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3.3.3 Boosting (XGBoost, AdaBoost)</w:t>
      </w:r>
    </w:p>
    <w:p/>
    <w:p>
      <w:r>
        <w:t>Boosting là kỹ thuật học tổ hợp theo cơ chế tuần tự, khác với Bagging (huấn luyện song song).</w:t>
      </w:r>
    </w:p>
    <w:p>
      <w:r>
        <w:t>Ý tưởng cốt lõi là xây dựng chuỗi các mô hình yếu (weak learners) sao cho mô hình sau sửa lỗi của mô hình trước.</w:t>
      </w:r>
    </w:p>
    <w:p/>
    <w:p>
      <w:r>
        <w:t>a. AdaBoost (Adaptive Boosting)</w:t>
      </w:r>
    </w:p>
    <w:p/>
    <w:p>
      <w:r>
        <w:t>AdaBoost sử dụng Decision Stump (cây quyết định độ sâu = 1) và cập nhật trọng số mẫu qua từng vòng lặp.</w:t>
      </w:r>
    </w:p>
    <w:p/>
    <w:p>
      <w:r>
        <w:t>Quy trình:</w:t>
      </w:r>
    </w:p>
    <w:p/>
    <w:p>
      <w:r>
        <w:t>1. Khởi tạo trọng số:</w:t>
      </w:r>
    </w:p>
    <w:p>
      <w:r>
        <w:t>Tất cả N mẫu có trọng số bằng nhau: w_i = 1 / N</w:t>
      </w:r>
    </w:p>
    <w:p/>
    <w:p>
      <w:r>
        <w:t>2. Huấn luyện tuần tự (M vòng lặp):</w:t>
      </w:r>
    </w:p>
    <w:p>
      <w:r>
        <w:t>- Huấn luyện Decision Stump với trọng số hiện tại</w:t>
      </w:r>
    </w:p>
    <w:p>
      <w:r>
        <w:t>- Tính sai số có trọng số ε</w:t>
      </w:r>
    </w:p>
    <w:p>
      <w:r>
        <w:t>- Tính hệ số alpha:</w:t>
      </w:r>
    </w:p>
    <w:p>
      <w:r>
        <w:t>α = 1/2 * ln((1 - ε) / ε)</w:t>
      </w:r>
    </w:p>
    <w:p/>
    <w:p>
      <w:r>
        <w:t>3. Cập nhật trọng số:</w:t>
      </w:r>
    </w:p>
    <w:p>
      <w:r>
        <w:t>- Mẫu sai: tăng trọng số</w:t>
      </w:r>
    </w:p>
    <w:p>
      <w:r>
        <w:t>- Mẫu đúng: giảm trọng số</w:t>
      </w:r>
    </w:p>
    <w:p>
      <w:r>
        <w:t>- Chuẩn hóa tổng trọng số = 1</w:t>
      </w:r>
    </w:p>
    <w:p/>
    <w:p>
      <w:r>
        <w:t>Dự đoán cuối:</w:t>
      </w:r>
    </w:p>
    <w:p>
      <w:r>
        <w:t>Tổng có trọng số của các cây con.</w:t>
      </w:r>
    </w:p>
    <w:p/>
    <w:p>
      <w:r>
        <w:t>Chiến lược đa lớp:</w:t>
      </w:r>
    </w:p>
    <w:p>
      <w:r>
        <w:t>Áp dụng One-vs-Rest cho bộ dữ liệu Iris.</w:t>
      </w:r>
    </w:p>
    <w:p/>
    <w:p>
      <w:r>
        <w:t>b. Gradient Boosting (Cơ sở của XGBoost)</w:t>
      </w:r>
    </w:p>
    <w:p/>
    <w:p>
      <w:r>
        <w:t>Gradient Boosting tối ưu bằng cách học phần dư (residuals).</w:t>
      </w:r>
    </w:p>
    <w:p>
      <w:r>
        <w:t>Sử dụng hàm mất mát Cross-Entropy và Softmax cho phân loại đa lớp.</w:t>
      </w:r>
    </w:p>
    <w:p/>
    <w:p>
      <w:r>
        <w:t>Quy trình:</w:t>
      </w:r>
    </w:p>
    <w:p/>
    <w:p>
      <w:r>
        <w:t>- Khởi tạo dự đoán ban đầu: log-odds = 0</w:t>
      </w:r>
    </w:p>
    <w:p>
      <w:r>
        <w:t>- One-hot encoding nhãn y</w:t>
      </w:r>
    </w:p>
    <w:p/>
    <w:p>
      <w:r>
        <w:t>Vòng lặp Boosting:</w:t>
      </w:r>
    </w:p>
    <w:p>
      <w:r>
        <w:t>1. Tính gradient (residuals):</w:t>
      </w:r>
    </w:p>
    <w:p>
      <w:r>
        <w:t>r = y_true - y_pred</w:t>
      </w:r>
    </w:p>
    <w:p/>
    <w:p>
      <w:r>
        <w:t>2. Huấn luyện Regression Tree cho mỗi lớp</w:t>
      </w:r>
    </w:p>
    <w:p/>
    <w:p>
      <w:r>
        <w:t>3. Cập nhật mô hình:</w:t>
      </w:r>
    </w:p>
    <w:p>
      <w:r>
        <w:t>F_new = F_old + lr * tree_output</w:t>
      </w:r>
    </w:p>
    <w:p/>
    <w:p>
      <w:r>
        <w:t>Dự đoán:</w:t>
      </w:r>
    </w:p>
    <w:p>
      <w:r>
        <w:t>- Tổng log-odds</w:t>
      </w:r>
    </w:p>
    <w:p>
      <w:r>
        <w:t>- Softmax → xác suất</w:t>
      </w:r>
    </w:p>
    <w:p>
      <w:r>
        <w:t>- Chọn lớp có xác suất cao nhất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